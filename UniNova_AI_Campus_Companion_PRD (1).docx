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Requirements Document (PRD)</w:t>
      </w:r>
    </w:p>
    <w:p>
      <w:r>
        <w:rPr>
          <w:b/>
        </w:rPr>
        <w:t xml:space="preserve">Project Name: </w:t>
      </w:r>
      <w:r>
        <w:t>UniNova – AI-Powered Campus Companion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Objective: </w:t>
      </w:r>
      <w:r>
        <w:t>Build an all-in-one campus platform that centralizes navigation, lost &amp; found, sports booking, career resources, and an AI study assistant.</w:t>
      </w:r>
    </w:p>
    <w:p>
      <w:pPr>
        <w:pStyle w:val="Heading1"/>
      </w:pPr>
      <w:r>
        <w:t>1. Problem Statement</w:t>
      </w:r>
    </w:p>
    <w:p>
      <w:pPr>
        <w:pStyle w:val="ListBullet"/>
      </w:pPr>
      <w:r>
        <w:t>Campus services are fragmented across multiple platforms.</w:t>
      </w:r>
    </w:p>
    <w:p>
      <w:pPr>
        <w:pStyle w:val="ListBullet"/>
      </w:pPr>
      <w:r>
        <w:t>Students struggle to recover lost items due to the absence of a centralized system.</w:t>
      </w:r>
    </w:p>
    <w:p>
      <w:pPr>
        <w:pStyle w:val="ListBullet"/>
      </w:pPr>
      <w:r>
        <w:t>Campus navigation is difficult for new students and visitors.</w:t>
      </w:r>
    </w:p>
    <w:p>
      <w:pPr>
        <w:pStyle w:val="ListBullet"/>
      </w:pPr>
      <w:r>
        <w:t>Sports facilities and bookings are not streamlined.</w:t>
      </w:r>
    </w:p>
    <w:p>
      <w:pPr>
        <w:pStyle w:val="ListBullet"/>
      </w:pPr>
      <w:r>
        <w:t>Career resources are scattered across departments and channels.</w:t>
      </w:r>
    </w:p>
    <w:p>
      <w:pPr>
        <w:pStyle w:val="Heading1"/>
      </w:pPr>
      <w:r>
        <w:t>2. Target Users</w:t>
      </w:r>
    </w:p>
    <w:p>
      <w:pPr>
        <w:pStyle w:val="ListBullet"/>
      </w:pPr>
      <w:r>
        <w:t>Students</w:t>
      </w:r>
    </w:p>
    <w:p>
      <w:pPr>
        <w:pStyle w:val="ListBullet"/>
      </w:pPr>
      <w:r>
        <w:t>Faculty</w:t>
      </w:r>
    </w:p>
    <w:p>
      <w:pPr>
        <w:pStyle w:val="ListBullet"/>
      </w:pPr>
      <w:r>
        <w:t>Campus Administration</w:t>
      </w:r>
    </w:p>
    <w:p>
      <w:pPr>
        <w:pStyle w:val="ListBullet"/>
      </w:pPr>
      <w:r>
        <w:t>Visitors</w:t>
      </w:r>
    </w:p>
    <w:p>
      <w:pPr>
        <w:pStyle w:val="Heading1"/>
      </w:pPr>
      <w:r>
        <w:t>3. Core Features</w:t>
      </w:r>
    </w:p>
    <w:p>
      <w:pPr>
        <w:pStyle w:val="Heading2"/>
      </w:pPr>
      <w:r>
        <w:t>Campus Navigation</w:t>
      </w:r>
    </w:p>
    <w:p>
      <w:r>
        <w:t>Interactive campus maps with classrooms, labs, washrooms, offices, parking and route guidance.</w:t>
      </w:r>
    </w:p>
    <w:p>
      <w:pPr>
        <w:pStyle w:val="Heading2"/>
      </w:pPr>
      <w:r>
        <w:t>Lost &amp; Found</w:t>
      </w:r>
    </w:p>
    <w:p>
      <w:r>
        <w:t>Report lost/found items, search listings, contact item owner/reporter.</w:t>
      </w:r>
    </w:p>
    <w:p>
      <w:pPr>
        <w:pStyle w:val="Heading2"/>
      </w:pPr>
      <w:r>
        <w:t>Sports Hub</w:t>
      </w:r>
    </w:p>
    <w:p>
      <w:r>
        <w:t>View facility availability, reserve slots, receive booking confirmations.</w:t>
      </w:r>
    </w:p>
    <w:p>
      <w:pPr>
        <w:pStyle w:val="Heading2"/>
      </w:pPr>
      <w:r>
        <w:t>Career Hub</w:t>
      </w:r>
    </w:p>
    <w:p>
      <w:r>
        <w:t>Department-wise internships, jobs, events, resources and Study AI Assistant.</w:t>
      </w:r>
    </w:p>
    <w:p>
      <w:pPr>
        <w:pStyle w:val="Heading2"/>
      </w:pPr>
      <w:r>
        <w:t>Study AI Assistant</w:t>
      </w:r>
    </w:p>
    <w:p>
      <w:r>
        <w:t>Answer academic questions, summarize notes/PPTs, explain concepts and recommend study resources.</w:t>
      </w:r>
    </w:p>
    <w:p>
      <w:pPr>
        <w:pStyle w:val="Heading1"/>
      </w:pPr>
      <w:r>
        <w:t>4. User Flow</w:t>
      </w:r>
    </w:p>
    <w:p>
      <w:r>
        <w:t>Login → Dashboard → Select Service → Perform Action → Receive Notifications/Updates</w:t>
      </w:r>
    </w:p>
    <w:p>
      <w:pPr>
        <w:pStyle w:val="Heading1"/>
      </w:pPr>
      <w:r>
        <w:t>5. Functional Requirements</w:t>
      </w:r>
    </w:p>
    <w:p>
      <w:pPr>
        <w:pStyle w:val="ListBullet"/>
      </w:pPr>
      <w:r>
        <w:t>Secure authentication using Supabase Auth.</w:t>
      </w:r>
    </w:p>
    <w:p>
      <w:pPr>
        <w:pStyle w:val="ListBullet"/>
      </w:pPr>
      <w:r>
        <w:t>Dashboard with quick access to all modules.</w:t>
      </w:r>
    </w:p>
    <w:p>
      <w:pPr>
        <w:pStyle w:val="ListBullet"/>
      </w:pPr>
      <w:r>
        <w:t>Google Maps integration for navigation.</w:t>
      </w:r>
    </w:p>
    <w:p>
      <w:pPr>
        <w:pStyle w:val="ListBullet"/>
      </w:pPr>
      <w:r>
        <w:t>Real-time Lost &amp; Found database.</w:t>
      </w:r>
    </w:p>
    <w:p>
      <w:pPr>
        <w:pStyle w:val="ListBullet"/>
      </w:pPr>
      <w:r>
        <w:t>Sports slot booking and cancellation.</w:t>
      </w:r>
    </w:p>
    <w:p>
      <w:pPr>
        <w:pStyle w:val="ListBullet"/>
      </w:pPr>
      <w:r>
        <w:t>Career portal with department filtering.</w:t>
      </w:r>
    </w:p>
    <w:p>
      <w:pPr>
        <w:pStyle w:val="ListBullet"/>
      </w:pPr>
      <w:r>
        <w:t>AI assistant powered by OpenAI/Claude APIs.</w:t>
      </w:r>
    </w:p>
    <w:p>
      <w:pPr>
        <w:pStyle w:val="ListBullet"/>
      </w:pPr>
      <w:r>
        <w:t>Push notifications using Firebase Cloud Messaging.</w:t>
      </w:r>
    </w:p>
    <w:p>
      <w:pPr>
        <w:pStyle w:val="Heading1"/>
      </w:pPr>
      <w:r>
        <w:t>6.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Native (Expo)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Supabase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Supabase Auth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OpenAI / Claude API</w:t>
            </w:r>
          </w:p>
        </w:tc>
      </w:tr>
      <w:tr>
        <w:tc>
          <w:tcPr>
            <w:tcW w:type="dxa" w:w="4320"/>
          </w:tcPr>
          <w:p>
            <w:r>
              <w:t>Maps</w:t>
            </w:r>
          </w:p>
        </w:tc>
        <w:tc>
          <w:tcPr>
            <w:tcW w:type="dxa" w:w="4320"/>
          </w:tcPr>
          <w:p>
            <w:r>
              <w:t>Google Maps API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t>Firebase Cloud Messaging</w:t>
            </w:r>
          </w:p>
        </w:tc>
      </w:tr>
      <w:tr>
        <w:tc>
          <w:tcPr>
            <w:tcW w:type="dxa" w:w="4320"/>
          </w:tcPr>
          <w:p>
            <w:r>
              <w:t>Version Control</w:t>
            </w:r>
          </w:p>
        </w:tc>
        <w:tc>
          <w:tcPr>
            <w:tcW w:type="dxa" w:w="4320"/>
          </w:tcPr>
          <w:p>
            <w:r>
              <w:t>GitHub</w:t>
            </w:r>
          </w:p>
        </w:tc>
      </w:tr>
    </w:tbl>
    <w:p>
      <w:pPr>
        <w:pStyle w:val="Heading1"/>
      </w:pPr>
      <w:r>
        <w:t>7. MVP Deliverables</w:t>
      </w:r>
    </w:p>
    <w:p>
      <w:pPr>
        <w:pStyle w:val="ListBullet"/>
      </w:pPr>
      <w:r>
        <w:t>User authentication</w:t>
      </w:r>
    </w:p>
    <w:p>
      <w:pPr>
        <w:pStyle w:val="ListBullet"/>
      </w:pPr>
      <w:r>
        <w:t>Campus navigation</w:t>
      </w:r>
    </w:p>
    <w:p>
      <w:pPr>
        <w:pStyle w:val="ListBullet"/>
      </w:pPr>
      <w:r>
        <w:t>Lost &amp; Found module</w:t>
      </w:r>
    </w:p>
    <w:p>
      <w:pPr>
        <w:pStyle w:val="ListBullet"/>
      </w:pPr>
      <w:r>
        <w:t>Sports Hub</w:t>
      </w:r>
    </w:p>
    <w:p>
      <w:pPr>
        <w:pStyle w:val="ListBullet"/>
      </w:pPr>
      <w:r>
        <w:t>Career Hub</w:t>
      </w:r>
    </w:p>
    <w:p>
      <w:pPr>
        <w:pStyle w:val="ListBullet"/>
      </w:pPr>
      <w:r>
        <w:t>Study AI Assistant</w:t>
      </w:r>
    </w:p>
    <w:p>
      <w:pPr>
        <w:pStyle w:val="ListBullet"/>
      </w:pPr>
      <w:r>
        <w:t>Responsive mobile interface</w:t>
      </w:r>
    </w:p>
    <w:p>
      <w:pPr>
        <w:pStyle w:val="Heading1"/>
      </w:pPr>
      <w:r>
        <w:t>8. Success Metrics</w:t>
      </w:r>
    </w:p>
    <w:p>
      <w:pPr>
        <w:pStyle w:val="ListBullet"/>
      </w:pPr>
      <w:r>
        <w:t>Successful user registrations</w:t>
      </w:r>
    </w:p>
    <w:p>
      <w:pPr>
        <w:pStyle w:val="ListBullet"/>
      </w:pPr>
      <w:r>
        <w:t>Navigation usage</w:t>
      </w:r>
    </w:p>
    <w:p>
      <w:pPr>
        <w:pStyle w:val="ListBullet"/>
      </w:pPr>
      <w:r>
        <w:t>Lost item recovery rate</w:t>
      </w:r>
    </w:p>
    <w:p>
      <w:pPr>
        <w:pStyle w:val="ListBullet"/>
      </w:pPr>
      <w:r>
        <w:t>Sports bookings completed</w:t>
      </w:r>
    </w:p>
    <w:p>
      <w:pPr>
        <w:pStyle w:val="ListBullet"/>
      </w:pPr>
      <w:r>
        <w:t>Career Hub engagement</w:t>
      </w:r>
    </w:p>
    <w:p>
      <w:pPr>
        <w:pStyle w:val="ListBullet"/>
      </w:pPr>
      <w:r>
        <w:t>AI assistant usage and satisfaction</w:t>
      </w:r>
    </w:p>
    <w:p>
      <w:pPr>
        <w:pStyle w:val="Heading1"/>
      </w:pPr>
      <w:r>
        <w:t>9. Future Enhancements</w:t>
      </w:r>
    </w:p>
    <w:p>
      <w:pPr>
        <w:pStyle w:val="ListBullet"/>
      </w:pPr>
      <w:r>
        <w:t>Attendance integration</w:t>
      </w:r>
    </w:p>
    <w:p>
      <w:pPr>
        <w:pStyle w:val="ListBullet"/>
      </w:pPr>
      <w:r>
        <w:t>Campus event management</w:t>
      </w:r>
    </w:p>
    <w:p>
      <w:pPr>
        <w:pStyle w:val="ListBullet"/>
      </w:pPr>
      <w:r>
        <w:t>QR-based classroom navigation</w:t>
      </w:r>
    </w:p>
    <w:p>
      <w:pPr>
        <w:pStyle w:val="ListBullet"/>
      </w:pPr>
      <w:r>
        <w:t>Fee/payment integration</w:t>
      </w:r>
    </w:p>
    <w:p>
      <w:pPr>
        <w:pStyle w:val="ListBullet"/>
      </w:pPr>
      <w:r>
        <w:t>Timetable synchronization</w:t>
      </w:r>
    </w:p>
    <w:p>
      <w:pPr>
        <w:pStyle w:val="ListBullet"/>
      </w:pPr>
      <w:r>
        <w:t>Emergency/SOS support</w:t>
      </w:r>
    </w:p>
    <w:p>
      <w:pPr>
        <w:pStyle w:val="Heading1"/>
      </w:pPr>
      <w:r>
        <w:t>10. Conclusion</w:t>
      </w:r>
    </w:p>
    <w:p>
      <w:r>
        <w:t>UniNova aims to become a unified digital campus companion that improves student productivity, simplifies campus services, and enhances the overall university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